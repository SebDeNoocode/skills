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Installing a Qonto skill</w:t>
      </w:r>
    </w:p>
    <w:p>
      <w:pPr>
        <w:jc w:val="center"/>
      </w:pPr>
      <w:r>
        <w:rPr>
          <w:b/>
          <w:color w:val="1D1B29"/>
          <w:sz w:val="26"/>
        </w:rPr>
        <w:t>From file to first prompt in 2 minutes — claude.ai, Claude Desktop or Claude Code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Install guide  ·  22-second video included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🗺 The journey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131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cours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3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The 5 steps: import → new conversation → invoke → the skill works → result</w:t>
      </w:r>
    </w:p>
    <w:p>
      <w:r>
        <w:rPr>
          <w:b w:val="0"/>
          <w:i w:val="0"/>
          <w:sz w:val="21"/>
        </w:rPr>
        <w:t>On video: video/qonto-skill-import.mp4 — the full import in 22 seconds.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7030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The file: .md OR .zip</w:t>
            </w:r>
          </w:p>
        </w:tc>
        <w:tc>
          <w:tcPr>
            <w:tcW w:type="dxa" w:w="7030"/>
          </w:tcPr>
          <w:p>
            <w:pPr>
              <w:keepNext/>
            </w:pPr>
            <w:r>
              <w:rPr>
                <w:sz w:val="19"/>
              </w:rPr>
              <w:t>The .md alone is enough when it carries name and description in YAML frontmatter (every skill in this repo does). A .zip must contain a SKILL.md at its root — ready-made zips live in each skill's skill/ folder.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Qonto connector connected</w:t>
            </w:r>
          </w:p>
        </w:tc>
        <w:tc>
          <w:tcPr>
            <w:tcW w:type="dxa" w:w="7030"/>
            <w:shd w:val="clear" w:fill="F1EDFF"/>
          </w:tcPr>
          <w:p>
            <w:pPr>
              <w:keepNext/>
            </w:pPr>
            <w:r>
              <w:rPr>
                <w:sz w:val="19"/>
              </w:rPr>
              <w:t>Settings → Connectors → Qonto → OAuth. Without it the skill installs fine but has nothing to read.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Optional MCPs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Gmail, Drive, Datagouv, Shopify… detected dynamically; graceful degradation when absent.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1️⃣ Import (claude.ai / Claude Desktop)</w:t>
      </w:r>
    </w:p>
    <w:p>
      <w:r>
        <w:rPr>
          <w:b w:val="0"/>
          <w:i w:val="0"/>
          <w:sz w:val="21"/>
        </w:rPr>
        <w:t>Settings → Skills → Import a skill, then drop the .zip (or the .md). Claude reads the YAML frontmatter and registers the skill.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628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dialog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2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The claude.ai import dialog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2️⃣ Use it: the “/” key</w:t>
      </w:r>
    </w:p>
    <w:p>
      <w:r>
        <w:rPr>
          <w:b w:val="0"/>
          <w:i w:val="0"/>
          <w:sz w:val="21"/>
        </w:rPr>
        <w:t>In a NEW conversation (no restart — refresh + new chat if the skill doesn't show), type “/”, pick the skill and write your request after it — or just write the sentence in plain language: the skill's description auto-triggers it.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90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sh-pi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The “/” picker with a Qonto skill and its description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3️⃣ Claude Code (CLI / VS Code)</w:t>
      </w:r>
    </w:p>
    <w:p>
      <w:pPr>
        <w:pStyle w:val="ListBullet"/>
        <w:spacing w:after="60"/>
      </w:pPr>
      <w:r>
        <w:rPr>
          <w:sz w:val="21"/>
        </w:rPr>
        <w:t>Copy the SKILL.md into ~/.claude/skills/&lt;skill-name&gt;/</w:t>
      </w:r>
    </w:p>
    <w:p>
      <w:pPr>
        <w:pStyle w:val="ListBullet"/>
        <w:spacing w:after="60"/>
      </w:pPr>
      <w:r>
        <w:rPr>
          <w:sz w:val="21"/>
        </w:rPr>
        <w:t>Restart the session (skills load at startup)</w:t>
      </w:r>
    </w:p>
    <w:p>
      <w:pPr>
        <w:pStyle w:val="ListBullet"/>
        <w:spacing w:after="60"/>
      </w:pPr>
      <w:r>
        <w:rPr>
          <w:sz w:val="21"/>
        </w:rPr>
        <w:t>Type /qonto → the skill shows in the autocomplete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✅ Check in 2 minutes</w:t>
      </w:r>
    </w:p>
    <w:p>
      <w:pPr>
        <w:pStyle w:val="ListBullet"/>
        <w:spacing w:after="60"/>
      </w:pPr>
      <w:r>
        <w:rPr>
          <w:sz w:val="21"/>
        </w:rPr>
        <w:t>“List my Qonto accounts” → the connector answers (if not: reconnect the connector, not the skill)</w:t>
      </w:r>
    </w:p>
    <w:p>
      <w:pPr>
        <w:pStyle w:val="ListBullet"/>
        <w:spacing w:after="60"/>
      </w:pPr>
      <w:r>
        <w:rPr>
          <w:sz w:val="21"/>
        </w:rPr>
        <w:t>Run the skill's example prompt (see its PROCEDURE)</w:t>
      </w:r>
    </w:p>
    <w:p>
      <w:pPr>
        <w:pStyle w:val="ListBullet"/>
        <w:spacing w:after="60"/>
      </w:pPr>
      <w:r>
        <w:rPr>
          <w:sz w:val="21"/>
        </w:rPr>
        <w:t>The skill announces what it does, paginates properly, and says plainly what it cannot do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⚠️ The 3 classic pitfalls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Pitfall</w:t>
            </w:r>
          </w:p>
        </w:tc>
        <w:tc>
          <w:tcPr>
            <w:tcW w:type="dxa" w:w="481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</w:pPr>
            <w:r>
              <w:rPr>
                <w:b/>
                <w:sz w:val="19"/>
              </w:rPr>
              <w:t>.md without YAML frontmatter → rejected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sz w:val="19"/>
              </w:rPr>
              <w:t>Use the repo files (all compliant)</w:t>
            </w:r>
          </w:p>
        </w:tc>
      </w:tr>
      <w:tr>
        <w:trPr>
          <w:cantSplit/>
        </w:trPr>
        <w:tc>
          <w:tcPr>
            <w:tcW w:type="dxa" w:w="4819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SKILL.md inside a zip subfolder → rejected</w:t>
            </w:r>
          </w:p>
        </w:tc>
        <w:tc>
          <w:tcPr>
            <w:tcW w:type="dxa" w:w="4819"/>
            <w:shd w:val="clear" w:fill="F1EDFF"/>
          </w:tcPr>
          <w:p>
            <w:pPr>
              <w:keepNext/>
            </w:pPr>
            <w:r>
              <w:rPr>
                <w:sz w:val="19"/>
              </w:rPr>
              <w:t>It must sit at the root (provided zips are compliant)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/>
                <w:sz w:val="19"/>
              </w:rPr>
              <w:t>Qonto connector missing from the conversation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Connect it first — the skill runs on empty otherwise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color w:val="5A5670"/>
          <w:sz w:val="17"/>
        </w:rPr>
        <w:t>Install guide · Qonto × Anthropic MCP Hackathon · July 2026 · Video: video/qonto-skill-import.mp4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