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qonto-crew-onboard</w:t>
      </w:r>
    </w:p>
    <w:p>
      <w:pPr>
        <w:jc w:val="center"/>
      </w:pPr>
      <w:r>
        <w:rPr>
          <w:b/>
          <w:color w:val="1D1B29"/>
          <w:sz w:val="26"/>
        </w:rPr>
        <w:t>L'onboarding financier d'un salarié en une phrase — invitation, carte plafonnée, pack d'accueil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Policy par rôle, décidée par l'utilisateur  ·  Écritures confirmées une à une, carte sous SCA  ·  Offboarding = gel, jamais de suppression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À chaque arrivée, le dirigeant refait tout à la main : inviter la personne sur Qonto, créer sa carte avec les bons plafonds, préparer son premier jour. Et à chaque départ, l'inverse — souvent trop tard. Le skill transforme les deux en une phrase :</w:t>
      </w:r>
    </w:p>
    <w:p>
      <w:pPr>
        <w:pStyle w:val="ListBullet"/>
        <w:spacing w:after="60"/>
      </w:pPr>
      <w:r>
        <w:rPr>
          <w:sz w:val="21"/>
        </w:rPr>
        <w:t>1. Policy par rôle — définie une fois avec l'utilisateur (type de carte, plafonds, online-only, équipe), appliquée à chaque arrivée. Jamais inventée : rôle inconnu = questions</w:t>
      </w:r>
    </w:p>
    <w:p>
      <w:pPr>
        <w:pStyle w:val="ListBullet"/>
        <w:spacing w:after="60"/>
      </w:pPr>
      <w:r>
        <w:rPr>
          <w:sz w:val="21"/>
        </w:rPr>
        <w:t>2. Onboarding en une phrase — « Alex arrive lundi comme dev » : create_membership (l'invitation part), create_team si nouvelle équipe, create_card_request — une DEMANDE de carte plafonnée conforme à la policy, approuvée dans l'app (SCA)</w:t>
      </w:r>
    </w:p>
    <w:p>
      <w:pPr>
        <w:pStyle w:val="ListBullet"/>
        <w:spacing w:after="60"/>
      </w:pPr>
      <w:r>
        <w:rPr>
          <w:sz w:val="21"/>
        </w:rPr>
        <w:t>3. Pack d'accueil multi-MCP — page Notion, événement J1 Google Calendar, brouillon Gmail — si ces MCP sont connectés, sinon annoncé et le cœur continue</w:t>
      </w:r>
    </w:p>
    <w:p>
      <w:pPr>
        <w:pStyle w:val="ListBullet"/>
        <w:spacing w:after="60"/>
      </w:pPr>
      <w:r>
        <w:rPr>
          <w:sz w:val="21"/>
        </w:rPr>
        <w:t>4. Offboarding miroir — « Sam part vendredi » : cartes gelées (change_card_status, réversible) + checklist de récupération. Rien de supprimé — les révocations définitives restent dans l'app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membres, équipes et cartes fonctionnent pareil dans tous les pays Qonto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Aucune logique fiscale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Rôle Admin/Owner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Inviter et demander une carte l'exigent — vérifié via get_authenticated_membership, annoncé honnêtement sinon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Policy par rôle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Décidée par l'utilisateur, jamais par le skill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Décidée par toi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Sièges dispo sur le plan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Grille non lisible via MCP (get_subscription → 403) — le skill demande le plan et compte les membres avant d'inviter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Vérifié en le demandant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Notion · Google Calendar · Gmail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Pack d'accueil optionnel, détecté dynamiquement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(écritures confirmées une à une, carte sous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Rôle du demandeur vérifié d'abord : pas Admin/Owner → avertissement honnête et aperçu en lecture seule de ce qui serait fait</w:t>
      </w:r>
    </w:p>
    <w:p>
      <w:pPr>
        <w:pStyle w:val="ListBullet"/>
        <w:spacing w:after="60"/>
      </w:pPr>
      <w:r>
        <w:rPr>
          <w:sz w:val="21"/>
        </w:rPr>
        <w:t>Email jamais deviné : absent → demandé ; déjà invité → détecté dans list_memberships, invitation sautée avec la raison</w:t>
      </w:r>
    </w:p>
    <w:p>
      <w:pPr>
        <w:pStyle w:val="ListBullet"/>
        <w:spacing w:after="60"/>
      </w:pPr>
      <w:r>
        <w:rPr>
          <w:sz w:val="21"/>
        </w:rPr>
        <w:t>Équipes rapprochées avant création (« tech » vs « Tech ») — create_team seulement si l'équipe n'existe vraiment pas</w:t>
      </w:r>
    </w:p>
    <w:p>
      <w:pPr>
        <w:pStyle w:val="ListBullet"/>
        <w:spacing w:after="60"/>
      </w:pPr>
      <w:r>
        <w:rPr>
          <w:sz w:val="21"/>
        </w:rPr>
        <w:t>Limite de membres du plan : get_subscription renvoie 403 sur le connecteur → plan demandé, membres comptés, avertissement avant d'inviter</w:t>
      </w:r>
    </w:p>
    <w:p>
      <w:pPr>
        <w:pStyle w:val="ListBullet"/>
        <w:spacing w:after="60"/>
      </w:pPr>
      <w:r>
        <w:rPr>
          <w:sz w:val="21"/>
        </w:rPr>
        <w:t>MCP Notion / Calendar / Gmail absents → une ligne honnête chacun, le cœur Qonto continue</w:t>
      </w:r>
    </w:p>
    <w:p>
      <w:pPr>
        <w:pStyle w:val="ListBullet"/>
        <w:spacing w:after="60"/>
      </w:pPr>
      <w:r>
        <w:rPr>
          <w:sz w:val="21"/>
        </w:rPr>
        <w:t>Offboarding d'un membre sans carte → checklist seule, avec ce qui reste à faire dans l'app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sans risque (plein), écritures sous consentement, carte sous SCA (pointillé)</w:t>
      </w:r>
    </w:p>
    <w:p>
      <w:r>
        <w:rPr>
          <w:b/>
          <w:i w:val="0"/>
          <w:sz w:val="21"/>
        </w:rPr>
        <w:t>🔒 Le modèle de sécurité, pas une limitation : les lectures sont sans risque ; chaque écriture exige une confirmation explicite dans la conversation. La carte n'est jamais créée directement — create_card_request produit une demande plafonnée conforme à la policy, approuvée dans l'app Qonto par un Admin/Owner avec sa propre SCA. Et l'offboarding gèle, il ne supprime pas.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La policy par rôle (exemple illustratif — la vraie est définie par l'utilisateur)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Carte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Plafond mensuel</w:t>
            </w:r>
          </w:p>
        </w:tc>
        <w:tc>
          <w:tcPr>
            <w:tcW w:type="dxa" w:w="158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Online-only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Équipe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Développeur·se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9"/>
              </w:rPr>
              <w:t>Virtuelle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200 €</w:t>
            </w:r>
          </w:p>
        </w:tc>
        <w:tc>
          <w:tcPr>
            <w:tcW w:type="dxa" w:w="1587"/>
          </w:tcPr>
          <w:p>
            <w:pPr>
              <w:keepNext/>
            </w:pPr>
            <w:r>
              <w:rPr>
                <w:sz w:val="19"/>
              </w:rPr>
              <w:t>Oui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Tech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Commercial·e</w:t>
            </w:r>
          </w:p>
        </w:tc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sz w:val="19"/>
              </w:rPr>
              <w:t>Physique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1 000 €</w:t>
            </w:r>
          </w:p>
        </w:tc>
        <w:tc>
          <w:tcPr>
            <w:tcW w:type="dxa" w:w="1587"/>
            <w:shd w:val="clear" w:fill="F1EDFF"/>
          </w:tcPr>
          <w:p>
            <w:pPr>
              <w:keepNext/>
            </w:pPr>
            <w:r>
              <w:rPr>
                <w:sz w:val="19"/>
              </w:rPr>
              <w:t>Non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Sales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Ops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Virtuelle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500 €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Operations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⚠️ Tableau inventé pour l'exemple. La policy est toujours décidée par l'utilisateur — un rôle sans policy déclenche des questions, jamais une supposition.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❄️ Offboarding — la checklist miroir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Gel des cartes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Le skill (change_card_status, confirmé)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Réversible — c'est le point : rien d'irrémédiable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Carte physique récupérée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Checklist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Avec le matériel (ordinateur, badge…)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Accès et outils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Checklist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Apps internes, notes de frais en cours, redirection email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Désactivation du membre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L'app Qonto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Révocation définitive — jamais faite par le skill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récap (✅ fait / 🕐 en attente SCA / ⏭ sauté), statut de la demande de carte, checklist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Fiche d'onboarding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une page : qui arrive, quand, ce qui est prêt, ce qui attend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Page Notion · événement Calendar · brouillon Gmail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Pack d'accueil (le brouillon n'est jamais envoyé par le skill)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Si ces MCP sont connectés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rituel manuel → la policy définie une fois → « Alex arrive lundi comme dev » → l'invitation partie, la demande de carte plafonnée en attente de SCA, la page d'accueil prête → l'offboarding-gel en une commande. Prénoms fictifs, comptes de test.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Policy persistée dans un doc Notion relu à chaque arrivée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 — la policy vit chez l'utilisateur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Onboarding par lot (« 3 stagiaires arrivent le 1er »)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workflow, récap groupé, confirmations une à une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Rappel J-1 au manager (Google Calendar)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Détection dynamique du MCP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Suivi des demandes de carte (list_requests)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« Où en est la carte d'Alex ? »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Passerelle avec qonto-reimburse-batch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Les premiers frais du nouvel arrivant — lecture des membres partagée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d'écriture sans confirmation explicite : récap complet, puis chaque écriture (create_membership, create_team, create_card_request, change_card_status) confirmée une à une ; une demande en attente n'est jamais présentée comme exécutée</w:t>
      </w:r>
    </w:p>
    <w:p>
      <w:pPr>
        <w:pStyle w:val="ListBullet"/>
        <w:spacing w:after="60"/>
      </w:pPr>
      <w:r>
        <w:rPr>
          <w:sz w:val="21"/>
        </w:rPr>
        <w:t>La policy est décidée par l'utilisateur, jamais inventée — rôle inconnu = questions</w:t>
      </w:r>
    </w:p>
    <w:p>
      <w:pPr>
        <w:pStyle w:val="ListBullet"/>
        <w:spacing w:after="60"/>
      </w:pPr>
      <w:r>
        <w:rPr>
          <w:sz w:val="21"/>
        </w:rPr>
        <w:t>Limite de membres du plan : grille non lisible (get_subscription 403) → plan demandé, membres comptés, avertissement avant d'inviter</w:t>
      </w:r>
    </w:p>
    <w:p>
      <w:pPr>
        <w:pStyle w:val="ListBullet"/>
        <w:spacing w:after="60"/>
      </w:pPr>
      <w:r>
        <w:rPr>
          <w:sz w:val="21"/>
        </w:rPr>
        <w:t>L'offboarding ne supprime jamais rien : gel réversible + checklist ; révocations définitives dans l'app</w:t>
      </w:r>
    </w:p>
    <w:p>
      <w:pPr>
        <w:pStyle w:val="ListBullet"/>
        <w:spacing w:after="60"/>
      </w:pPr>
      <w:r>
        <w:rPr>
          <w:sz w:val="21"/>
        </w:rPr>
        <w:t>Rôle Admin/Owner vérifié d'abord · emails jamais devinés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qonto-crew-onboard · Documentation FR (pilotage) · Hackathon Qonto × Anthropic MCP · juillet 2026 · Livrable PR : SKILL.md · Version jury : doc-qonto-crew-onboard.en.docx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