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qonto-crew-onboard</w:t>
      </w:r>
    </w:p>
    <w:p>
      <w:pPr>
        <w:jc w:val="center"/>
      </w:pPr>
      <w:r>
        <w:rPr>
          <w:b/>
          <w:color w:val="1D1B29"/>
          <w:sz w:val="26"/>
        </w:rPr>
        <w:t>One-sentence financial onboarding for every new hire — invitation, capped card, welcome pack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Per-role policy, user-decided  ·  Writes confirmed one by one, card behind SCA  ·  Offboarding = freeze, never delete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Every new hire triggers the same manual ritual: invite them on Qonto, create their card with the right caps, prepare day one — and every departure triggers the reverse, usually too late. The skill turns both into one sentence:</w:t>
      </w:r>
    </w:p>
    <w:p>
      <w:pPr>
        <w:pStyle w:val="ListBullet"/>
        <w:spacing w:after="60"/>
      </w:pPr>
      <w:r>
        <w:rPr>
          <w:sz w:val="21"/>
        </w:rPr>
        <w:t>1. A per-role policy — defined once with the user (card type, caps, online-only, team), applied to every arrival. Never invented: an unknown role triggers questions</w:t>
      </w:r>
    </w:p>
    <w:p>
      <w:pPr>
        <w:pStyle w:val="ListBullet"/>
        <w:spacing w:after="60"/>
      </w:pPr>
      <w:r>
        <w:rPr>
          <w:sz w:val="21"/>
        </w:rPr>
        <w:t>2. One-sentence onboarding — "Alex starts Monday as a developer": create_membership (the invitation goes out), create_team if the team is new, create_card_request — a capped card REQUEST that conforms to the policy, approved in the app (SCA)</w:t>
      </w:r>
    </w:p>
    <w:p>
      <w:pPr>
        <w:pStyle w:val="ListBullet"/>
        <w:spacing w:after="60"/>
      </w:pPr>
      <w:r>
        <w:rPr>
          <w:sz w:val="21"/>
        </w:rPr>
        <w:t>3. Multi-MCP welcome pack — Notion page, day-1 Google Calendar event, Gmail draft — when those MCPs are connected; otherwise announced, the core continues</w:t>
      </w:r>
    </w:p>
    <w:p>
      <w:pPr>
        <w:pStyle w:val="ListBullet"/>
        <w:spacing w:after="60"/>
      </w:pPr>
      <w:r>
        <w:rPr>
          <w:sz w:val="21"/>
        </w:rPr>
        <w:t>4. Mirror offboarding — "Sam is leaving Friday": cards frozen (change_card_status, reversible) + recovery checklist. Nothing deleted — definitive revocations stay in the app</w:t>
      </w:r>
    </w:p>
    <w:p>
      <w:r>
        <w:rPr>
          <w:b/>
          <w:i w:val="0"/>
          <w:sz w:val="21"/>
        </w:rPr>
        <w:t>Would someone use this on a Monday morning? That's literally when new hires show up.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— memberships, teams and cards work the same in every Qonto country (FR, DE, ES, IT, AT, NL, BE, PT)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No fiscal logic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Admin/Owner role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Inviting and requesting cards require it — checked via get_authenticated_membership, honestly announced otherwise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Per-role policy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Decided by the user, never by the skill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User-decided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Seats left on the plan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Grid not readable via MCP (get_subscription → 403) — the skill asks the plan and counts members before inviting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Verified by asking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Notion · Google Calendar · Gmail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Optional welcome pack, detected dynamically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(writes confirmed one by one, card behind SCA)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Requester's role checked first: not Admin/Owner → honest warning and a read-only preview of what would be done</w:t>
      </w:r>
    </w:p>
    <w:p>
      <w:pPr>
        <w:pStyle w:val="ListBullet"/>
        <w:spacing w:after="60"/>
      </w:pPr>
      <w:r>
        <w:rPr>
          <w:sz w:val="21"/>
        </w:rPr>
        <w:t>Emails never guessed: missing → asked for; already invited → caught in list_memberships, invitation skipped with the reason</w:t>
      </w:r>
    </w:p>
    <w:p>
      <w:pPr>
        <w:pStyle w:val="ListBullet"/>
        <w:spacing w:after="60"/>
      </w:pPr>
      <w:r>
        <w:rPr>
          <w:sz w:val="21"/>
        </w:rPr>
        <w:t>Teams matched before creation ("tech" vs "Tech") — create_team only when the team truly doesn't exist</w:t>
      </w:r>
    </w:p>
    <w:p>
      <w:pPr>
        <w:pStyle w:val="ListBullet"/>
        <w:spacing w:after="60"/>
      </w:pPr>
      <w:r>
        <w:rPr>
          <w:sz w:val="21"/>
        </w:rPr>
        <w:t>Plan member limits: get_subscription returns 403 on the connector → the plan is asked, members counted, warning before inviting</w:t>
      </w:r>
    </w:p>
    <w:p>
      <w:pPr>
        <w:pStyle w:val="ListBullet"/>
        <w:spacing w:after="60"/>
      </w:pPr>
      <w:r>
        <w:rPr>
          <w:sz w:val="21"/>
        </w:rPr>
        <w:t>Notion / Calendar / Gmail MCP absent → one honest line each, the Qonto core continues</w:t>
      </w:r>
    </w:p>
    <w:p>
      <w:pPr>
        <w:pStyle w:val="ListBullet"/>
        <w:spacing w:after="60"/>
      </w:pPr>
      <w:r>
        <w:rPr>
          <w:sz w:val="21"/>
        </w:rPr>
        <w:t>Offboarding a member with no cards → checklist only, with what the app must handle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writes behind consent, card behind SCA (dashed)</w:t>
      </w:r>
    </w:p>
    <w:p>
      <w:r>
        <w:rPr>
          <w:b/>
          <w:i w:val="0"/>
          <w:sz w:val="21"/>
        </w:rPr>
        <w:t>🔒 The security model, not a limitation: reads are risk-free; every write requires explicit consent in the conversation. The card is never created directly — create_card_request files a policy-compliant capped request, approved in the Qonto app by an Admin/Owner with their own SCA. And offboarding freezes, it doesn't delete.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🗂 The per-role policy (illustrative example — the real one is user-defined)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70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Card</w:t>
            </w:r>
          </w:p>
        </w:tc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Monthly cap</w:t>
            </w:r>
          </w:p>
        </w:tc>
        <w:tc>
          <w:tcPr>
            <w:tcW w:type="dxa" w:w="158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Online-only</w:t>
            </w:r>
          </w:p>
        </w:tc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Team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Developer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9"/>
              </w:rPr>
              <w:t>Virtual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€200</w:t>
            </w:r>
          </w:p>
        </w:tc>
        <w:tc>
          <w:tcPr>
            <w:tcW w:type="dxa" w:w="1587"/>
          </w:tcPr>
          <w:p>
            <w:pPr>
              <w:keepNext/>
            </w:pPr>
            <w:r>
              <w:rPr>
                <w:sz w:val="19"/>
              </w:rPr>
              <w:t>Yes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Tech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Account executive</w:t>
            </w:r>
          </w:p>
        </w:tc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sz w:val="19"/>
              </w:rPr>
              <w:t>Physical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€1,000</w:t>
            </w:r>
          </w:p>
        </w:tc>
        <w:tc>
          <w:tcPr>
            <w:tcW w:type="dxa" w:w="1587"/>
            <w:shd w:val="clear" w:fill="F1EDFF"/>
          </w:tcPr>
          <w:p>
            <w:pPr>
              <w:keepNext/>
            </w:pPr>
            <w:r>
              <w:rPr>
                <w:sz w:val="19"/>
              </w:rPr>
              <w:t>No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Sales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b/>
                <w:sz w:val="19"/>
              </w:rPr>
              <w:t>Ops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Virtual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€500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Operations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⚠️ This table is made up for illustration. The policy is always decided by the user — an unknown role triggers questions, never a guess.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❄️ Offboarding — the mirror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Freeze the cards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The skill (change_card_status, confirmed)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Reversible — that's the point: nothing irreversible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Physical card recovered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Checklist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Along with equipment (laptop, badge…)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Accesses and tools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Checklist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Internal apps, pending expense claims, email forwarding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Member deactivation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The Qonto app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Definitive revocation — never done by the skill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recap (✅ done / 🕐 pending SCA / ⏭ skipped), card-request status, checklist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Onboarding sheet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One-page HTML file/artifact: who arrives, when, what's ready, what's pending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Notion page · Calendar event · Gmail draft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Welcome pack (the draft is never sent by the skill)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When those MCPs are connected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manual ritual → the policy defined once → "Alex starts Monday as a developer" → the invitation out, the capped card request awaiting SCA, the welcome page ready → the one-command offboarding freeze. Fictional names, test accounts. (Shooting script kept internal, outside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Policy persisted in a Notion doc, re-read on every arrival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— the policy lives with the user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Batch onboarding ("3 interns start on the 1st")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Same workflow, grouped recap, one-by-one confirmations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D-1 reminder to the manager (Google Calendar)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Dynamic MCP detection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Card-request tracking (list_requests)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"Where is Alex's card?"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Bridge with qonto-reimburse-batch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The new hire's first expense claims — shared member reads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writes without explicit confirmation: full recap first, then each write (create_membership, create_team, create_card_request, change_card_status) confirmed one by one; a pending request is never presented as done</w:t>
      </w:r>
    </w:p>
    <w:p>
      <w:pPr>
        <w:pStyle w:val="ListBullet"/>
        <w:spacing w:after="60"/>
      </w:pPr>
      <w:r>
        <w:rPr>
          <w:sz w:val="21"/>
        </w:rPr>
        <w:t>The policy is user-decided, never invented — unknown role = questions</w:t>
      </w:r>
    </w:p>
    <w:p>
      <w:pPr>
        <w:pStyle w:val="ListBullet"/>
        <w:spacing w:after="60"/>
      </w:pPr>
      <w:r>
        <w:rPr>
          <w:sz w:val="21"/>
        </w:rPr>
        <w:t>Plan member limits: grid not readable (get_subscription 403) → plan asked, members counted, warning before inviting</w:t>
      </w:r>
    </w:p>
    <w:p>
      <w:pPr>
        <w:pStyle w:val="ListBullet"/>
        <w:spacing w:after="60"/>
      </w:pPr>
      <w:r>
        <w:rPr>
          <w:sz w:val="21"/>
        </w:rPr>
        <w:t>Offboarding never deletes anything: reversible freeze + checklist; definitive revocations in the app</w:t>
      </w:r>
    </w:p>
    <w:p>
      <w:pPr>
        <w:pStyle w:val="ListBullet"/>
        <w:spacing w:after="60"/>
      </w:pPr>
      <w:r>
        <w:rPr>
          <w:sz w:val="21"/>
        </w:rPr>
        <w:t>Admin/Owner checked first · emails never guessed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qonto-crew-onboard · English documentation · Qonto × Anthropic MCP Hackathon · July 2026 · PR deliverable: SKILL.md · French version: doc-qonto-crew-onboard.fr.docx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